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DTitle"/>
      </w:pPr>
      <w:r>
        <w:t>AI Application Developer</w:t>
      </w:r>
    </w:p>
    <w:p>
      <w:pPr>
        <w:spacing w:after="160"/>
      </w:pPr>
      <w:r>
        <w:rPr>
          <w:b/>
          <w:color w:val="576370"/>
          <w:sz w:val="21"/>
        </w:rPr>
        <w:t>Fresh Graduates  |  AI Tools &amp; LLM-Assisted Development</w:t>
      </w:r>
    </w:p>
    <w:p>
      <w:pPr>
        <w:spacing w:after="160"/>
      </w:pPr>
      <w:r>
        <w:rPr>
          <w:b/>
          <w:color w:val="225B87"/>
        </w:rPr>
        <w:t xml:space="preserve">Experience: </w:t>
      </w:r>
      <w:r>
        <w:rPr>
          <w:color w:val="576370"/>
          <w:sz w:val="19"/>
        </w:rPr>
        <w:t>Fresh graduates / 0–1 year</w:t>
      </w:r>
      <w:r>
        <w:t xml:space="preserve">     </w:t>
      </w:r>
      <w:r>
        <w:rPr>
          <w:b/>
          <w:color w:val="225B87"/>
        </w:rPr>
        <w:t xml:space="preserve">Employment: </w:t>
      </w:r>
      <w:r>
        <w:rPr>
          <w:color w:val="576370"/>
          <w:sz w:val="19"/>
        </w:rPr>
        <w:t>Full-time</w:t>
      </w:r>
      <w:r>
        <w:t xml:space="preserve">     </w:t>
      </w:r>
      <w:r>
        <w:rPr>
          <w:b/>
          <w:color w:val="225B87"/>
        </w:rPr>
        <w:t xml:space="preserve">Location: </w:t>
      </w:r>
      <w:r>
        <w:rPr>
          <w:color w:val="576370"/>
          <w:sz w:val="19"/>
        </w:rPr>
        <w:t>To be specified</w:t>
      </w:r>
    </w:p>
    <w:p>
      <w:pPr>
        <w:pStyle w:val="SectionTitle"/>
      </w:pPr>
      <w:r>
        <w:t>About the Role</w:t>
      </w:r>
    </w:p>
    <w:p>
      <w:r>
        <w:t>We are looking for fresh graduates who have already used AI tools to build something real—an application, automation, chatbot, dashboard, website, or working prototype. You will use LLMs and AI-assisted development tools to turn business problems into usable software, test ideas quickly, and improve solutions based on feedback. Projects may include workflow automation, AI-powered analytics, and video intelligence; prior domain expertise is not required.</w:t>
      </w:r>
    </w:p>
    <w:p>
      <w:pPr>
        <w:pStyle w:val="SectionTitle"/>
      </w:pPr>
      <w:r>
        <w:t>What You Will Do</w:t>
      </w:r>
    </w:p>
    <w:p>
      <w:pPr>
        <w:pStyle w:val="JDBullet"/>
      </w:pPr>
      <w:r>
        <w:t xml:space="preserve">•  </w:t>
      </w:r>
      <w:r>
        <w:t>Build and iterate on practical AI-enabled applications, internal tools, automations, and proof-of-concepts.</w:t>
      </w:r>
    </w:p>
    <w:p>
      <w:pPr>
        <w:pStyle w:val="JDBullet"/>
      </w:pPr>
      <w:r>
        <w:t xml:space="preserve">•  </w:t>
      </w:r>
      <w:r>
        <w:t>Use tools such as ChatGPT, Claude Code, OpenAI Codex, Cursor, or similar platforms to write, debug, and improve code.</w:t>
      </w:r>
    </w:p>
    <w:p>
      <w:pPr>
        <w:pStyle w:val="JDBullet"/>
      </w:pPr>
      <w:r>
        <w:t xml:space="preserve">•  </w:t>
      </w:r>
      <w:r>
        <w:t>Connect LLMs, external APIs, databases, and existing open-source components into working workflows.</w:t>
      </w:r>
    </w:p>
    <w:p>
      <w:pPr>
        <w:pStyle w:val="JDBullet"/>
      </w:pPr>
      <w:r>
        <w:t xml:space="preserve">•  </w:t>
      </w:r>
      <w:r>
        <w:t>Translate business requirements into simple prototypes, test with real inputs, and refine for reliability and usability.</w:t>
      </w:r>
    </w:p>
    <w:p>
      <w:pPr>
        <w:pStyle w:val="JDBullet"/>
      </w:pPr>
      <w:r>
        <w:t xml:space="preserve">•  </w:t>
      </w:r>
      <w:r>
        <w:t>Create basic user interfaces, dashboards, and reports; document how the solution works and demonstrate results.</w:t>
      </w:r>
    </w:p>
    <w:p>
      <w:pPr>
        <w:pStyle w:val="JDBullet"/>
      </w:pPr>
      <w:r>
        <w:t xml:space="preserve">•  </w:t>
      </w:r>
      <w:r>
        <w:t>Explore new AI tools independently and choose the simplest effective approach for each problem.</w:t>
      </w:r>
    </w:p>
    <w:p>
      <w:pPr>
        <w:pStyle w:val="SectionTitle"/>
      </w:pPr>
      <w:r>
        <w:t>What We Are Looking For</w:t>
      </w:r>
    </w:p>
    <w:p>
      <w:pPr>
        <w:pStyle w:val="JDBullet"/>
      </w:pPr>
      <w:r>
        <w:t xml:space="preserve">•  </w:t>
      </w:r>
      <w:r>
        <w:t>A graduate in Computer Science, IT, Engineering, Data Science, or a related field—or equivalent demonstrable project skills.</w:t>
      </w:r>
    </w:p>
    <w:p>
      <w:pPr>
        <w:pStyle w:val="JDBullet"/>
      </w:pPr>
      <w:r>
        <w:t xml:space="preserve">•  </w:t>
      </w:r>
      <w:r>
        <w:t>Hands-on experience using LLMs or AI coding assistants to build at least one functioning project (academic, personal, freelance, or internship work).</w:t>
      </w:r>
    </w:p>
    <w:p>
      <w:pPr>
        <w:pStyle w:val="JDBullet"/>
      </w:pPr>
      <w:r>
        <w:t xml:space="preserve">•  </w:t>
      </w:r>
      <w:r>
        <w:t>Basic programming ability (preferably Python or JavaScript) and confidence reading, modifying, and debugging code.</w:t>
      </w:r>
    </w:p>
    <w:p>
      <w:pPr>
        <w:pStyle w:val="JDBullet"/>
      </w:pPr>
      <w:r>
        <w:t xml:space="preserve">•  </w:t>
      </w:r>
      <w:r>
        <w:t>Ability to work with APIs, follow technical documentation, search GitHub/open-source projects, and learn unfamiliar tools.</w:t>
      </w:r>
    </w:p>
    <w:p>
      <w:pPr>
        <w:pStyle w:val="JDBullet"/>
      </w:pPr>
      <w:r>
        <w:t xml:space="preserve">•  </w:t>
      </w:r>
      <w:r>
        <w:t>Strong problem-solving, ownership, curiosity, and ability to clearly explain what you built and your own contribution.</w:t>
      </w:r>
    </w:p>
    <w:p>
      <w:pPr>
        <w:pStyle w:val="SectionTitle"/>
      </w:pPr>
      <w:r>
        <w:t>Good to Have — Not Mandatory</w:t>
      </w:r>
    </w:p>
    <w:p>
      <w:pPr>
        <w:pStyle w:val="JDBullet"/>
      </w:pPr>
      <w:r>
        <w:t xml:space="preserve">•  </w:t>
      </w:r>
      <w:r>
        <w:t>Experience with LLM APIs, prompt design, RAG, agents, workflow automation, FastAPI, Streamlit, or cloud deployment.</w:t>
      </w:r>
    </w:p>
    <w:p>
      <w:pPr>
        <w:pStyle w:val="JDBullet"/>
      </w:pPr>
      <w:r>
        <w:t xml:space="preserve">•  </w:t>
      </w:r>
      <w:r>
        <w:t>Familiarity with computer vision or video intelligence tools such as YOLO, OpenCV, PyTorch, TensorFlow, object detection, tracking, or vision-language models.</w:t>
      </w:r>
    </w:p>
    <w:p>
      <w:pPr>
        <w:pStyle w:val="JDBullet"/>
      </w:pPr>
      <w:r>
        <w:t xml:space="preserve">•  </w:t>
      </w:r>
      <w:r>
        <w:t>Experience shipping an end-to-end project, integrating a database, or collecting user feedback to improve an app.</w:t>
      </w:r>
    </w:p>
    <w:p>
      <w:pPr>
        <w:pStyle w:val="SectionTitle"/>
      </w:pPr>
      <w:r>
        <w:t>How to Apply</w:t>
      </w:r>
    </w:p>
    <w:p>
      <w:r>
        <w:t>Send your resume along with links to 1–3 projects (GitHub, live demo, video walkthrough, or portfolio). For each project, briefly state the problem solved, the AI tools you used, what actually works, and what you personally built. Shortlisted candidates may be asked to demonstrate or extend one of their projects in a practical discussion.</w:t>
      </w:r>
    </w:p>
    <w:sectPr w:rsidR="00FC693F" w:rsidRPr="0006063C" w:rsidSect="00034616">
      <w:pgSz w:w="12240" w:h="15840"/>
      <w:pgMar w:top="893" w:right="1181" w:bottom="86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1A2D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
    <w:name w:val="Section Title"/>
    <w:pPr>
      <w:keepNext/>
      <w:spacing w:before="160" w:after="60"/>
    </w:pPr>
    <w:rPr>
      <w:rFonts w:ascii="Aptos" w:hAnsi="Aptos"/>
      <w:b/>
      <w:color w:val="225B87"/>
      <w:sz w:val="20"/>
    </w:rPr>
  </w:style>
  <w:style w:type="paragraph" w:customStyle="1" w:styleId="JDTitle">
    <w:name w:val="JD Title"/>
    <w:pPr>
      <w:keepNext/>
      <w:spacing w:before="0" w:after="100"/>
    </w:pPr>
    <w:rPr>
      <w:rFonts w:ascii="Aptos Display" w:hAnsi="Aptos Display"/>
      <w:b/>
      <w:color w:val="1A2D43"/>
      <w:sz w:val="37"/>
    </w:rPr>
  </w:style>
  <w:style w:type="paragraph" w:customStyle="1" w:styleId="JDBullet">
    <w:name w:val="JD Bullet"/>
    <w:basedOn w:val="Normal"/>
    <w:pPr>
      <w:spacing w:after="54" w:line="247" w:lineRule="auto"/>
      <w:ind w:left="302" w:hanging="2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